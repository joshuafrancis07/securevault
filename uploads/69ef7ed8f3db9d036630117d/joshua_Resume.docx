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ECA73D" w14:textId="4B934341" w:rsidR="00A27F84" w:rsidRPr="00700079" w:rsidRDefault="00AA029B" w:rsidP="00A10A63">
      <w:pPr>
        <w:spacing w:before="100" w:beforeAutospacing="1"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JOSHUA FRANCIS J</w:t>
      </w:r>
    </w:p>
    <w:p w14:paraId="172F195C" w14:textId="590FCD30" w:rsidR="00BB6DC6" w:rsidRDefault="00AA029B" w:rsidP="00A10A63">
      <w:pPr>
        <w:spacing w:after="0"/>
      </w:pPr>
      <w:r>
        <w:t>Tiruchirappalli</w:t>
      </w:r>
      <w:r w:rsidR="00FE6FFE">
        <w:t xml:space="preserve">, Tamil </w:t>
      </w:r>
      <w:hyperlink r:id="rId8" w:history="1">
        <w:r w:rsidR="00F24A20" w:rsidRPr="00DC1DC1">
          <w:rPr>
            <w:rStyle w:val="Hyperlink"/>
          </w:rPr>
          <w:t>Nadu|+91-7904961079| joshuafrancisjf5@gamil.com</w:t>
        </w:r>
      </w:hyperlink>
    </w:p>
    <w:p w14:paraId="38AE5578" w14:textId="53B1A823" w:rsidR="00995CBA" w:rsidRPr="00995CBA" w:rsidRDefault="00FE6FFE" w:rsidP="00A10A63">
      <w:pPr>
        <w:spacing w:after="0"/>
      </w:pPr>
      <w:r>
        <w:t xml:space="preserve">LinkedIn: </w:t>
      </w:r>
      <w:hyperlink r:id="rId9" w:history="1">
        <w:r w:rsidR="00BB6DC6" w:rsidRPr="00DC1DC1">
          <w:rPr>
            <w:rStyle w:val="Hyperlink"/>
          </w:rPr>
          <w:t>https://www.linkedin.com/in/joshua-francis-j-353627387/</w:t>
        </w:r>
      </w:hyperlink>
    </w:p>
    <w:p w14:paraId="618C3263" w14:textId="77777777" w:rsidR="00995CBA" w:rsidRDefault="00995CBA" w:rsidP="00A10A63">
      <w:pPr>
        <w:spacing w:after="0"/>
        <w:rPr>
          <w:b/>
          <w:bCs/>
          <w:sz w:val="32"/>
          <w:szCs w:val="32"/>
        </w:rPr>
      </w:pPr>
    </w:p>
    <w:p w14:paraId="5429B5F0" w14:textId="77777777" w:rsidR="00A27F84" w:rsidRPr="00BB6DC6" w:rsidRDefault="00FE6FFE" w:rsidP="00A10A63">
      <w:pPr>
        <w:spacing w:after="0"/>
        <w:rPr>
          <w:b/>
          <w:bCs/>
          <w:sz w:val="32"/>
          <w:szCs w:val="32"/>
        </w:rPr>
      </w:pPr>
      <w:r w:rsidRPr="00BB6DC6">
        <w:rPr>
          <w:b/>
          <w:bCs/>
          <w:sz w:val="32"/>
          <w:szCs w:val="32"/>
        </w:rPr>
        <w:t>CAREER OBJECTIVE</w:t>
      </w:r>
    </w:p>
    <w:p w14:paraId="4BDEBD9B" w14:textId="1539DFA4" w:rsidR="00BB6DC6" w:rsidRDefault="00FE6FFE" w:rsidP="00A10A63">
      <w:pPr>
        <w:spacing w:after="0"/>
      </w:pPr>
      <w:r>
        <w:t xml:space="preserve">Computer Science undergraduate with strong interest in Data Structures, Algorithms, and data-driven systems. Focused on building real-world applications and developing skills relevant to data engineering, including data processing, analysis, and system design. </w:t>
      </w:r>
    </w:p>
    <w:p w14:paraId="774CADBA" w14:textId="77777777" w:rsidR="00995CBA" w:rsidRDefault="00995CBA" w:rsidP="00A10A63">
      <w:pPr>
        <w:spacing w:after="0"/>
      </w:pPr>
    </w:p>
    <w:p w14:paraId="3B1CCD8F" w14:textId="01DEC0C7" w:rsidR="00BB6DC6" w:rsidRPr="00995CBA" w:rsidRDefault="00FE6FFE" w:rsidP="00A10A63">
      <w:pPr>
        <w:spacing w:after="0"/>
        <w:rPr>
          <w:b/>
          <w:bCs/>
          <w:sz w:val="32"/>
          <w:szCs w:val="32"/>
        </w:rPr>
      </w:pPr>
      <w:r w:rsidRPr="00153434">
        <w:rPr>
          <w:b/>
          <w:bCs/>
          <w:sz w:val="32"/>
          <w:szCs w:val="32"/>
        </w:rPr>
        <w:t>EDUCATION</w:t>
      </w:r>
    </w:p>
    <w:p w14:paraId="50E2A642" w14:textId="32D33EAC" w:rsidR="00A27F84" w:rsidRDefault="00FE6FFE" w:rsidP="00A10A63">
      <w:pPr>
        <w:spacing w:after="0"/>
      </w:pPr>
      <w:r>
        <w:t xml:space="preserve">Bachelor of Engineering – Computer Science and </w:t>
      </w:r>
      <w:proofErr w:type="gramStart"/>
      <w:r>
        <w:t>Engineering</w:t>
      </w:r>
      <w:r w:rsidR="00AA029B">
        <w:t>(</w:t>
      </w:r>
      <w:proofErr w:type="gramEnd"/>
      <w:r w:rsidR="00AA029B">
        <w:t>CYBER SECURITY)</w:t>
      </w:r>
      <w:r w:rsidR="00700079">
        <w:t>|</w:t>
      </w:r>
      <w:r>
        <w:t xml:space="preserve">Sri </w:t>
      </w:r>
      <w:proofErr w:type="spellStart"/>
      <w:r>
        <w:t>Eshwar</w:t>
      </w:r>
      <w:proofErr w:type="spellEnd"/>
      <w:r>
        <w:t xml:space="preserve"> College of Engineering, Coimbatore (1st Year)</w:t>
      </w:r>
    </w:p>
    <w:p w14:paraId="67790E58" w14:textId="2AA0B3C4" w:rsidR="00A27F84" w:rsidRDefault="00FE6FFE" w:rsidP="00A10A63">
      <w:pPr>
        <w:spacing w:after="0"/>
      </w:pPr>
      <w:r>
        <w:t>12th Standard</w:t>
      </w:r>
      <w:r w:rsidR="00AA029B">
        <w:t>| Campion Anglo Indian Higher Secondary School Trichy</w:t>
      </w:r>
      <w:r>
        <w:t xml:space="preserve"> (94</w:t>
      </w:r>
      <w:r w:rsidR="00BB6DC6">
        <w:t>.5</w:t>
      </w:r>
      <w:r>
        <w:t>%)</w:t>
      </w:r>
    </w:p>
    <w:p w14:paraId="721D39BF" w14:textId="77777777" w:rsidR="00BB6DC6" w:rsidRDefault="00BB6DC6" w:rsidP="00A10A63">
      <w:pPr>
        <w:spacing w:after="0"/>
      </w:pPr>
    </w:p>
    <w:p w14:paraId="572E35D8" w14:textId="31BEDADB" w:rsidR="00BB6DC6" w:rsidRPr="00700079" w:rsidRDefault="00FE6FFE" w:rsidP="00A10A63">
      <w:pPr>
        <w:spacing w:after="0"/>
        <w:rPr>
          <w:b/>
          <w:bCs/>
          <w:sz w:val="28"/>
          <w:szCs w:val="28"/>
        </w:rPr>
      </w:pPr>
      <w:r w:rsidRPr="00700079">
        <w:rPr>
          <w:b/>
          <w:bCs/>
          <w:sz w:val="28"/>
          <w:szCs w:val="28"/>
        </w:rPr>
        <w:t>TECHNICAL SKILLS</w:t>
      </w:r>
    </w:p>
    <w:p w14:paraId="65B4532F" w14:textId="4FCE9342" w:rsidR="00A27F84" w:rsidRDefault="00995CBA" w:rsidP="00A10A63">
      <w:pPr>
        <w:spacing w:after="0"/>
      </w:pPr>
      <w:r>
        <w:t>Programming</w:t>
      </w:r>
      <w:r w:rsidR="000120E5">
        <w:t xml:space="preserve"> &amp;</w:t>
      </w:r>
      <w:proofErr w:type="gramStart"/>
      <w:r w:rsidR="000120E5">
        <w:t xml:space="preserve">Database </w:t>
      </w:r>
      <w:r>
        <w:t>:</w:t>
      </w:r>
      <w:proofErr w:type="gramEnd"/>
      <w:r>
        <w:t xml:space="preserve"> C, C++</w:t>
      </w:r>
      <w:r w:rsidR="00FE6FFE">
        <w:t xml:space="preserve">, </w:t>
      </w:r>
      <w:proofErr w:type="spellStart"/>
      <w:r w:rsidR="00FE6FFE">
        <w:t>Python</w:t>
      </w:r>
      <w:r w:rsidR="000120E5">
        <w:t>,Mongo</w:t>
      </w:r>
      <w:proofErr w:type="spellEnd"/>
      <w:r w:rsidR="000120E5">
        <w:t xml:space="preserve"> DB,SQL</w:t>
      </w:r>
    </w:p>
    <w:p w14:paraId="51E81F8B" w14:textId="77777777" w:rsidR="00A27F84" w:rsidRDefault="00FE6FFE" w:rsidP="00A10A63">
      <w:pPr>
        <w:spacing w:after="0"/>
      </w:pPr>
      <w:r>
        <w:t>Core Concepts: Data Structures &amp; Algorithms</w:t>
      </w:r>
    </w:p>
    <w:p w14:paraId="066D996B" w14:textId="15E0906C" w:rsidR="00A27F84" w:rsidRDefault="00FE6FFE" w:rsidP="00A10A63">
      <w:pPr>
        <w:spacing w:after="0"/>
      </w:pPr>
      <w:r>
        <w:t xml:space="preserve">Tools: </w:t>
      </w:r>
      <w:proofErr w:type="spellStart"/>
      <w:r>
        <w:t>Git</w:t>
      </w:r>
      <w:proofErr w:type="spellEnd"/>
      <w:r>
        <w:t>,</w:t>
      </w:r>
      <w:r w:rsidR="00AA029B">
        <w:t xml:space="preserve"> GitHub, VS Code</w:t>
      </w:r>
    </w:p>
    <w:p w14:paraId="22D48287" w14:textId="77777777" w:rsidR="00BB6DC6" w:rsidRDefault="00BB6DC6" w:rsidP="00A10A63">
      <w:pPr>
        <w:spacing w:after="0"/>
      </w:pPr>
    </w:p>
    <w:p w14:paraId="4DA02D77" w14:textId="6C579350" w:rsidR="00BB6DC6" w:rsidRPr="00700079" w:rsidRDefault="00FE6FFE" w:rsidP="00A10A63">
      <w:pPr>
        <w:spacing w:after="0"/>
        <w:rPr>
          <w:b/>
          <w:bCs/>
          <w:sz w:val="28"/>
          <w:szCs w:val="28"/>
        </w:rPr>
      </w:pPr>
      <w:r w:rsidRPr="00700079">
        <w:rPr>
          <w:b/>
          <w:bCs/>
          <w:sz w:val="28"/>
          <w:szCs w:val="28"/>
        </w:rPr>
        <w:t>CODING PROFILES</w:t>
      </w:r>
    </w:p>
    <w:p w14:paraId="4A42F2F4" w14:textId="76BB51E8" w:rsidR="00BB6DC6" w:rsidRDefault="00FE6FFE" w:rsidP="00A10A63">
      <w:pPr>
        <w:spacing w:after="0"/>
      </w:pPr>
      <w:proofErr w:type="spellStart"/>
      <w:r>
        <w:t>LeetCode</w:t>
      </w:r>
      <w:proofErr w:type="spellEnd"/>
      <w:r>
        <w:t xml:space="preserve">: </w:t>
      </w:r>
      <w:hyperlink r:id="rId10" w:history="1">
        <w:r w:rsidR="00BB6DC6" w:rsidRPr="00DC1DC1">
          <w:rPr>
            <w:rStyle w:val="Hyperlink"/>
          </w:rPr>
          <w:t>https://leetcode.com/u/JOSHUAFRANCISJ/</w:t>
        </w:r>
      </w:hyperlink>
    </w:p>
    <w:p w14:paraId="6EB15774" w14:textId="290BF1AB" w:rsidR="00A27F84" w:rsidRDefault="00FE6FFE" w:rsidP="00A10A63">
      <w:pPr>
        <w:spacing w:after="0"/>
      </w:pPr>
      <w:proofErr w:type="spellStart"/>
      <w:r>
        <w:t>CodeChef</w:t>
      </w:r>
      <w:proofErr w:type="spellEnd"/>
      <w:r>
        <w:t xml:space="preserve">: </w:t>
      </w:r>
      <w:hyperlink r:id="rId11" w:history="1">
        <w:r w:rsidR="00BB6DC6" w:rsidRPr="00DC1DC1">
          <w:rPr>
            <w:rStyle w:val="Hyperlink"/>
          </w:rPr>
          <w:t>https://www.codechef.com/users/joshuafrancisj</w:t>
        </w:r>
      </w:hyperlink>
    </w:p>
    <w:p w14:paraId="48E0DB15" w14:textId="77777777" w:rsidR="00BB6DC6" w:rsidRDefault="00BB6DC6" w:rsidP="00A10A63">
      <w:pPr>
        <w:spacing w:after="0"/>
      </w:pPr>
    </w:p>
    <w:p w14:paraId="015AE2DF" w14:textId="77777777" w:rsidR="00995CBA" w:rsidRDefault="00700079" w:rsidP="00995CBA">
      <w:pPr>
        <w:spacing w:after="0"/>
        <w:rPr>
          <w:b/>
          <w:bCs/>
          <w:sz w:val="28"/>
          <w:szCs w:val="28"/>
        </w:rPr>
      </w:pPr>
      <w:r w:rsidRPr="00700079">
        <w:rPr>
          <w:b/>
          <w:bCs/>
          <w:sz w:val="28"/>
          <w:szCs w:val="28"/>
        </w:rPr>
        <w:t xml:space="preserve">PROJECTS </w:t>
      </w:r>
    </w:p>
    <w:p w14:paraId="3DAA27CB" w14:textId="77777777" w:rsidR="00995CBA" w:rsidRDefault="00BB6DC6" w:rsidP="00A10A63">
      <w:pPr>
        <w:spacing w:after="0"/>
      </w:pPr>
      <w:r>
        <w:rPr>
          <w:b/>
        </w:rPr>
        <w:t>SECUREVAULT</w:t>
      </w:r>
      <w:r w:rsidR="00995CBA">
        <w:rPr>
          <w:b/>
        </w:rPr>
        <w:t xml:space="preserve"> </w:t>
      </w:r>
      <w:r w:rsidR="00995CBA">
        <w:t>I</w:t>
      </w:r>
      <w:r>
        <w:t xml:space="preserve">s a web-based application designed to securely store and manage users’ sensitive files using encrypted vaults. It features user authentication, password-protected vault access, and file upload/download functionality. The system leverages technologies like Flask and MongoDB to ensure efficient data handling and scalability. </w:t>
      </w:r>
    </w:p>
    <w:p w14:paraId="764B6457" w14:textId="43C573A8" w:rsidR="00995CBA" w:rsidRPr="00995CBA" w:rsidRDefault="00BB6DC6" w:rsidP="00A10A63">
      <w:pPr>
        <w:spacing w:after="0"/>
      </w:pPr>
      <w:r>
        <w:br/>
      </w:r>
      <w:r w:rsidRPr="00BB6DC6">
        <w:rPr>
          <w:b/>
        </w:rPr>
        <w:t>STUDYSPHERE</w:t>
      </w:r>
      <w:r w:rsidR="00995CBA">
        <w:rPr>
          <w:b/>
        </w:rPr>
        <w:t xml:space="preserve"> </w:t>
      </w:r>
      <w:r>
        <w:t>Developed a web-based student management system to handle records, attendance, and grades.</w:t>
      </w:r>
      <w:r>
        <w:br/>
        <w:t>Implemented CRUD operations using a relational database.</w:t>
      </w:r>
      <w:r>
        <w:br/>
        <w:t>Designed a user-friendly interface for admin and student access.</w:t>
      </w:r>
      <w:r>
        <w:br/>
        <w:t>Improved data organization and reduced manual record-keeping.</w:t>
      </w:r>
    </w:p>
    <w:p w14:paraId="771C3E98" w14:textId="77777777" w:rsidR="00995CBA" w:rsidRDefault="00995CBA" w:rsidP="00A10A63">
      <w:pPr>
        <w:spacing w:after="0"/>
        <w:rPr>
          <w:b/>
        </w:rPr>
      </w:pPr>
    </w:p>
    <w:p w14:paraId="335892BD" w14:textId="61D18636" w:rsidR="00995CBA" w:rsidRDefault="00995CBA" w:rsidP="00995CB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CERTIFICATION</w:t>
      </w:r>
    </w:p>
    <w:p w14:paraId="05015C67" w14:textId="77777777" w:rsidR="00995CBA" w:rsidRDefault="00995CBA" w:rsidP="00995CBA">
      <w:pPr>
        <w:spacing w:after="0"/>
      </w:pPr>
      <w:r>
        <w:t xml:space="preserve">Completed certification s on various platforms on strengthening core programing </w:t>
      </w:r>
      <w:proofErr w:type="gramStart"/>
      <w:r>
        <w:t>concepts :</w:t>
      </w:r>
      <w:proofErr w:type="gramEnd"/>
    </w:p>
    <w:p w14:paraId="20429C15" w14:textId="77777777" w:rsidR="00995CBA" w:rsidRDefault="00995CBA" w:rsidP="00995CBA">
      <w:pPr>
        <w:pStyle w:val="ListParagraph"/>
        <w:numPr>
          <w:ilvl w:val="0"/>
          <w:numId w:val="10"/>
        </w:numPr>
        <w:spacing w:after="0"/>
      </w:pPr>
      <w:r>
        <w:t>UDEMY</w:t>
      </w:r>
    </w:p>
    <w:p w14:paraId="62541149" w14:textId="77777777" w:rsidR="00995CBA" w:rsidRDefault="00995CBA" w:rsidP="00995CBA">
      <w:pPr>
        <w:pStyle w:val="ListParagraph"/>
        <w:numPr>
          <w:ilvl w:val="0"/>
          <w:numId w:val="10"/>
        </w:numPr>
        <w:spacing w:after="0"/>
      </w:pPr>
      <w:r>
        <w:t>INFOSYS SPRINGBOARD</w:t>
      </w:r>
    </w:p>
    <w:p w14:paraId="2C77291D" w14:textId="77777777" w:rsidR="000120E5" w:rsidRDefault="000120E5" w:rsidP="000120E5">
      <w:pPr>
        <w:pStyle w:val="ListParagraph"/>
        <w:numPr>
          <w:ilvl w:val="0"/>
          <w:numId w:val="10"/>
        </w:numPr>
        <w:spacing w:after="0"/>
      </w:pPr>
      <w:r>
        <w:t>SIMPLELEARN</w:t>
      </w:r>
    </w:p>
    <w:p w14:paraId="3E169FE8" w14:textId="77777777" w:rsidR="00995CBA" w:rsidRPr="00995CBA" w:rsidRDefault="00995CBA" w:rsidP="00995CBA">
      <w:pPr>
        <w:spacing w:after="0"/>
        <w:rPr>
          <w:b/>
          <w:bCs/>
          <w:sz w:val="28"/>
          <w:szCs w:val="28"/>
        </w:rPr>
      </w:pPr>
    </w:p>
    <w:p w14:paraId="68023E84" w14:textId="77777777" w:rsidR="00995CBA" w:rsidRDefault="00995CBA" w:rsidP="00995CBA">
      <w:pPr>
        <w:spacing w:after="0"/>
        <w:ind w:left="360"/>
      </w:pPr>
    </w:p>
    <w:p w14:paraId="39253056" w14:textId="77777777" w:rsidR="00995CBA" w:rsidRDefault="00995CBA" w:rsidP="00995CBA">
      <w:pPr>
        <w:spacing w:after="0"/>
      </w:pPr>
    </w:p>
    <w:p w14:paraId="2A5B09F1" w14:textId="727115B9" w:rsidR="00A27F84" w:rsidRDefault="00A27F84" w:rsidP="000120E5">
      <w:pPr>
        <w:pStyle w:val="ListParagraph"/>
        <w:spacing w:after="0"/>
      </w:pPr>
      <w:bookmarkStart w:id="0" w:name="_GoBack"/>
      <w:bookmarkEnd w:id="0"/>
    </w:p>
    <w:sectPr w:rsidR="00A27F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2BBD0A" w14:textId="77777777" w:rsidR="00F5503F" w:rsidRDefault="00F5503F" w:rsidP="00A10A63">
      <w:pPr>
        <w:spacing w:after="0" w:line="240" w:lineRule="auto"/>
      </w:pPr>
      <w:r>
        <w:separator/>
      </w:r>
    </w:p>
  </w:endnote>
  <w:endnote w:type="continuationSeparator" w:id="0">
    <w:p w14:paraId="1A1A00D5" w14:textId="77777777" w:rsidR="00F5503F" w:rsidRDefault="00F5503F" w:rsidP="00A10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B5B357" w14:textId="77777777" w:rsidR="00F5503F" w:rsidRDefault="00F5503F" w:rsidP="00A10A63">
      <w:pPr>
        <w:spacing w:after="0" w:line="240" w:lineRule="auto"/>
      </w:pPr>
      <w:r>
        <w:separator/>
      </w:r>
    </w:p>
  </w:footnote>
  <w:footnote w:type="continuationSeparator" w:id="0">
    <w:p w14:paraId="0488EC40" w14:textId="77777777" w:rsidR="00F5503F" w:rsidRDefault="00F5503F" w:rsidP="00A10A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C008F1"/>
    <w:multiLevelType w:val="hybridMultilevel"/>
    <w:tmpl w:val="83BE83FC"/>
    <w:lvl w:ilvl="0" w:tplc="94EC892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20E5"/>
    <w:rsid w:val="00034616"/>
    <w:rsid w:val="0006063C"/>
    <w:rsid w:val="0015074B"/>
    <w:rsid w:val="00153434"/>
    <w:rsid w:val="0029639D"/>
    <w:rsid w:val="002C2D7E"/>
    <w:rsid w:val="00326F90"/>
    <w:rsid w:val="004C1397"/>
    <w:rsid w:val="00700079"/>
    <w:rsid w:val="00774BB2"/>
    <w:rsid w:val="00995CBA"/>
    <w:rsid w:val="009F4215"/>
    <w:rsid w:val="00A10A63"/>
    <w:rsid w:val="00A27F84"/>
    <w:rsid w:val="00AA029B"/>
    <w:rsid w:val="00AA1D8D"/>
    <w:rsid w:val="00B47730"/>
    <w:rsid w:val="00BB6DC6"/>
    <w:rsid w:val="00CB0664"/>
    <w:rsid w:val="00E34D6D"/>
    <w:rsid w:val="00F24A20"/>
    <w:rsid w:val="00F5503F"/>
    <w:rsid w:val="00FC693F"/>
    <w:rsid w:val="00FE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129149"/>
  <w14:defaultImageDpi w14:val="300"/>
  <w15:docId w15:val="{0616EBA0-4FB1-45D5-886B-84D3E929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5CB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B6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B6D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du|+91-7904961079|%20joshuafrancisjf5@gam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dechef.com/users/joshuafrancisj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eetcode.com/u/JOSHUAFRANCISJ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oshua-francis-j-35362738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D2F078-4260-437D-8E64-A8D1E81F0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5</cp:revision>
  <dcterms:created xsi:type="dcterms:W3CDTF">2026-04-11T02:12:00Z</dcterms:created>
  <dcterms:modified xsi:type="dcterms:W3CDTF">2026-04-11T13:01:00Z</dcterms:modified>
  <cp:category/>
</cp:coreProperties>
</file>